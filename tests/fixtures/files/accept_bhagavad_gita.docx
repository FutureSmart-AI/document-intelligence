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Song Celestial — Bhagavad Gita</w:t>
      </w:r>
    </w:p>
    <w:p>
      <w:r>
        <w:t>Produced by J. C. Byers.  HTML version by Al Haines.</w:t>
      </w:r>
    </w:p>
    <w:p/>
    <w:p/>
    <w:p/>
    <w:p/>
    <w:p>
      <w:r>
        <w:t xml:space="preserve">                       The</w:t>
        <w:br/>
        <w:t xml:space="preserve">                 Song Celestial.</w:t>
        <w:br/>
        <w:t xml:space="preserve">                       or</w:t>
        <w:br/>
        <w:t xml:space="preserve">                  Bhagavad-Gita</w:t>
        <w:br/>
        <w:t xml:space="preserve">             (From the Mahabharata)</w:t>
      </w:r>
    </w:p>
    <w:p>
      <w:r>
        <w:t xml:space="preserve">        Being a Discourse Between Arjuna,</w:t>
        <w:br/>
        <w:t xml:space="preserve">     Prince of India, and the Supreme Being</w:t>
        <w:br/>
        <w:t xml:space="preserve">            Under the Form of Krishna</w:t>
      </w:r>
    </w:p>
    <w:p>
      <w:r>
        <w:br/>
        <w:t xml:space="preserve">        Translated from the Sanskrit Text</w:t>
        <w:br/>
        <w:t xml:space="preserve">                       by</w:t>
        <w:br/>
        <w:t xml:space="preserve">                Sir Edwin Arnold,</w:t>
        <w:br/>
        <w:t xml:space="preserve">             M.A., K.C.I.E., C.S.I.</w:t>
      </w:r>
    </w:p>
    <w:p>
      <w:r>
        <w:t xml:space="preserve">                    New York</w:t>
        <w:br/>
        <w:t xml:space="preserve">         Truslove, Hanson &amp; Comba, Ltd.</w:t>
        <w:br/>
        <w:t xml:space="preserve">                 67 Fifth Avenue</w:t>
        <w:br/>
        <w:t xml:space="preserve">                      1900</w:t>
      </w:r>
    </w:p>
    <w:p/>
    <w:p>
      <w:r>
        <w:t>Dedication</w:t>
      </w:r>
    </w:p>
    <w:p>
      <w:r>
        <w:t>TO INDIA</w:t>
      </w:r>
    </w:p>
    <w:p>
      <w:r>
        <w:t>So have I read this wonderful and spirit-thrilling speech,</w:t>
        <w:br/>
        <w:t>By Krishna and Prince Arjun held, discoursing each with each;</w:t>
        <w:br/>
        <w:t>So have I writ its wisdom here,--its hidden mystery,</w:t>
        <w:br/>
        <w:t>For England; O our India! as dear to me as She!</w:t>
      </w:r>
    </w:p>
    <w:p>
      <w:r>
        <w:t>EDWIN ARNOLD</w:t>
      </w:r>
    </w:p>
    <w:p/>
    <w:p>
      <w:r>
        <w:br/>
        <w:t>PREFACE</w:t>
      </w:r>
    </w:p>
    <w:p>
      <w:r>
        <w:t>This famous and marvellous Sanskrit poem occurs as an episode of the</w:t>
        <w:br/>
        <w:t>Mahabharata, in the sixth--or "Bhishma"--Parva of the great Hindoo</w:t>
        <w:br/>
        <w:t>epic. It enjoys immense popularity and authority in India, where it is</w:t>
        <w:br/>
        <w:t>reckoned as one of the ``Five Jewels,"--pancharatnani--of Devanagiri</w:t>
        <w:br/>
        <w:t>literature. In plain but noble language it unfolds a philosophical system</w:t>
        <w:br/>
        <w:t>which remains to this day the prevailing Brahmanic belief, blending as it</w:t>
        <w:br/>
        <w:t>does the doctrines of Kapila, Patanjali, and the Vedas. So lofty are many</w:t>
        <w:br/>
        <w:t>of its declarations, so sublime its aspirations, so pure and tender its</w:t>
        <w:br/>
        <w:t>piety, that Schlegel, after his study of the poem, breaks forth into this</w:t>
        <w:br/>
        <w:t>outburst of delight and praise towards its unknown author:</w:t>
        <w:br/>
        <w:t>"Magistrorum reverentia a Brachmanis inter sanctissima pietatis officia</w:t>
        <w:br/>
        <w:t>refertur. Ergo te primum, Vates sanctissime, Numinisque hypopheta!</w:t>
        <w:br/>
        <w:t>quisquis tandem inter mortales dictus tu fueris, carminis bujus auctor,,</w:t>
        <w:br/>
        <w:t>cujus oraculis mens ad excelsa quaeque,quaeque,, aeterna atque divina,</w:t>
        <w:br/>
        <w:t>cum inenarraoih quddam delectatione rapitur-te primum, inquam,</w:t>
        <w:br/>
        <w:t>salvere jubeo, et vestigia tua semper adore." Lassen re-echoes this</w:t>
        <w:br/>
        <w:t>splendid tribute; and indeed, so striking are some of the moralities here</w:t>
        <w:br/>
        <w:t>inculcated, and so close the parallelism--ofttimes actually verbal--</w:t>
        <w:br/>
        <w:t>between its teachings and those of the New Testament, that a</w:t>
        <w:br/>
        <w:t>controversy has arisen between Pandits and Missionaries on the point</w:t>
        <w:br/>
        <w:t>whether the author borrowed from Christian sources, or the Evangelists</w:t>
        <w:br/>
        <w:t>and Apostles from him.</w:t>
      </w:r>
    </w:p>
    <w:p>
      <w:r>
        <w:t>This raises the question of its date, which cannot be positively settled. It</w:t>
        <w:br/>
        <w:t>must have been inlaid into the ancient epic at a period later than that of</w:t>
        <w:br/>
        <w:t>the original Mahabharata, but Mr Kasinath Telang has offered some fair</w:t>
        <w:br/>
        <w:t>arguments to prove it anterior to the Christian era. The weight of</w:t>
        <w:br/>
        <w:t>evidence, however, tends to place its composition at about the third</w:t>
        <w:br/>
        <w:t>century after Christ; and perhaps there are really echoes in this</w:t>
        <w:br/>
        <w:t>Brahmanic poem of the lessons of Galilee, and of the Syrian incarnation.</w:t>
      </w:r>
    </w:p>
    <w:p>
      <w:r>
        <w:t>Its scene is the level country between the Jumna and the Sarsooti</w:t>
        <w:br/>
        <w:t>rivers-now Kurnul and Jheend. Its simple plot consists of a dialogue held</w:t>
        <w:br/>
        <w:t>by Prince Arjuna, the brother of King Yudhisthira, with Krishna, the</w:t>
        <w:br/>
        <w:t>Supreme Deity, wearing the disguise of a charioteer. A great battle is</w:t>
        <w:br/>
        <w:t>impending between the armies of the Kauravas and Pandavas, and this</w:t>
        <w:br/>
        <w:t>conversation is maintained in a war-chariot drawn up between the</w:t>
        <w:br/>
        <w:t>opposing hosts.</w:t>
      </w:r>
    </w:p>
    <w:p>
      <w:r>
        <w:t>The poem has been turned into French by Burnouf, into Latin by Lassen,</w:t>
        <w:br/>
        <w:t>into Italian by Stanislav Gatti, into Greek by Galanos, and into English</w:t>
        <w:br/>
        <w:t>by Mr. Thomson and Mr Davies, the prose transcript of the last-named</w:t>
        <w:br/>
        <w:t>being truly beyond praise for its fidelity and clearness. Mr Telang has</w:t>
        <w:br/>
        <w:t>also published at Bombay a version in colloquial rhythm, eminently</w:t>
        <w:br/>
        <w:t>learned and intelligent, but not conveying the dignity or grace of the</w:t>
        <w:br/>
        <w:t>original. If I venture to offer a translation of the wonderful poem after</w:t>
        <w:br/>
        <w:t>so many superior scholars, it is in grateful recognition of the help</w:t>
        <w:br/>
        <w:t>derived from their labours, and because English literature would</w:t>
        <w:br/>
        <w:t>certainly be incomplete without possessing in popular form a poetical</w:t>
        <w:br/>
        <w:t>and philosophical work so dear to India.</w:t>
      </w:r>
    </w:p>
    <w:p>
      <w:r>
        <w:t>There is little else to say which the "Song Celestial" does not explain for</w:t>
        <w:br/>
        <w:t>itself. The Sanskrit original is written in the Anushtubh metre, which</w:t>
        <w:br/>
        <w:t>cannot be successfully reproduced for Western ears. I have therefore</w:t>
        <w:br/>
        <w:t>cast it into our flexible blank verse, changing into lyrical measures</w:t>
        <w:br/>
        <w:t>where the text itself similarly breaks. For the most part, I believe the</w:t>
        <w:br/>
        <w:t>sense to be faithfully preserved in the following pages; but Schlegel</w:t>
        <w:br/>
        <w:t>himself had to say: "In reconditioribus me semper poetafoster mentem</w:t>
        <w:br/>
        <w:t>recte divinasse affirmare non ausim." Those who would read more upon</w:t>
        <w:br/>
        <w:t>the philosophy of the poem may find an admirable introduction in the</w:t>
        <w:br/>
        <w:t>volume of Mr Davies, printed by Messrs Trubner &amp; Co.</w:t>
      </w:r>
    </w:p>
    <w:p>
      <w:r>
        <w:t>EDWIN ARNOLD, C.S.I.</w:t>
      </w:r>
    </w:p>
    <w:p/>
    <w:p>
      <w:r>
        <w:br/>
        <w:t>CONTENTS</w:t>
      </w:r>
    </w:p>
    <w:p>
      <w:r>
        <w:t xml:space="preserve">     I. THE DISTRESS OF ARJUNA</w:t>
        <w:br/>
        <w:t xml:space="preserve">    II. THE BOOK OF DOCTRINES</w:t>
        <w:br/>
        <w:t xml:space="preserve">   III. VIRTUE IN WORK</w:t>
        <w:br/>
        <w:t xml:space="preserve">    IV. THE RELIGION OF KNOWLEDGE</w:t>
        <w:br/>
        <w:t xml:space="preserve">     V. RELIGION OF RENOUNCING WORKS</w:t>
        <w:br/>
        <w:t xml:space="preserve">    VI. RELIGION BY SELF-RESTRAINT</w:t>
        <w:br/>
        <w:t xml:space="preserve">   VII. RELIGION BY DISCERNMENT</w:t>
        <w:br/>
        <w:t xml:space="preserve">  VIII. RELIGION BY SERVICE OF THE SUPREME</w:t>
        <w:br/>
        <w:t xml:space="preserve">    IX. RELIGION BY THE KINGLY KNOWLEDGE AND THE KINGLY MYSTERY</w:t>
        <w:br/>
        <w:t xml:space="preserve">     X. RELIGION BY THE HEAVENLY PERFECTIONS</w:t>
        <w:br/>
        <w:t xml:space="preserve">    XI. THE MANIFESTING OF THE ONE AND MANIFOLD</w:t>
        <w:br/>
        <w:t xml:space="preserve">   XII. RELIGION OF FAITH</w:t>
        <w:br/>
        <w:t xml:space="preserve">  XIII. RELIGION BY SEPARATION OF MATTER AND SPIRIT</w:t>
        <w:br/>
        <w:t xml:space="preserve">   XIV. RELIGION BY SEPARATION FROM THE QUALITIES</w:t>
        <w:br/>
        <w:t xml:space="preserve">    XV. RELIGION BY ATTAINING THE SUPREME</w:t>
        <w:br/>
        <w:t xml:space="preserve">   XVI. THE SEPARATENESS OF THE DIVINE AND UNDIVINE</w:t>
        <w:br/>
        <w:t xml:space="preserve">  XVII. RELIGION BY THE THREEFOLD FAITH</w:t>
        <w:br/>
        <w:t xml:space="preserve"> XVIII. RELIGION BY DELIVERANCE AND RENUNCIATION</w:t>
      </w:r>
    </w:p>
    <w:p/>
    <w:p>
      <w:r>
        <w:br/>
        <w:t>CHAPTER I</w:t>
      </w:r>
    </w:p>
    <w:p>
      <w:r>
        <w:br/>
        <w:t xml:space="preserve">  Dhritirashtra:</w:t>
        <w:br/>
        <w:t xml:space="preserve">  Ranged thus for battle on the sacred plain--</w:t>
        <w:br/>
        <w:t xml:space="preserve">  On Kurukshetra--say, Sanjaya! say</w:t>
        <w:br/>
        <w:t xml:space="preserve">  What wrought my people, and the Pandavas?</w:t>
      </w:r>
    </w:p>
    <w:p>
      <w:r>
        <w:t xml:space="preserve">  Sanjaya:</w:t>
        <w:br/>
        <w:t xml:space="preserve">  When he beheld the host of Pandavas,</w:t>
        <w:br/>
        <w:t xml:space="preserve">  Raja Duryodhana to Drona drew,</w:t>
        <w:br/>
        <w:t xml:space="preserve">  And spake these words: "Ah, Guru! see this line,</w:t>
        <w:br/>
        <w:t xml:space="preserve">  How vast it is of Pandu fighting-men,</w:t>
        <w:br/>
        <w:t xml:space="preserve">  Embattled by the son of Drupada,</w:t>
        <w:br/>
        <w:t xml:space="preserve">  Thy scholar in the war! Therein stand ranked</w:t>
        <w:br/>
        <w:t xml:space="preserve">  Chiefs like Arjuna, like to Bhima chiefs,</w:t>
        <w:br/>
        <w:t xml:space="preserve">  Benders of bows; Virata, Yuyudhan,</w:t>
        <w:br/>
        <w:t xml:space="preserve">  Drupada, eminent upon his car,</w:t>
        <w:br/>
        <w:t xml:space="preserve">  Dhrishtaket, Chekitan, Kasi's stout lord,</w:t>
        <w:br/>
        <w:t xml:space="preserve">  Purujit, Kuntibhoj, and Saivya,</w:t>
        <w:br/>
        <w:t xml:space="preserve">  With Yudhamanyu, and Uttamauj</w:t>
        <w:br/>
        <w:t xml:space="preserve">  Subhadra's child; and Drupadi's;-all famed!</w:t>
        <w:br/>
        <w:t xml:space="preserve">  All mounted on their shining chariots!</w:t>
        <w:br/>
        <w:t xml:space="preserve">  On our side, too,--thou best of Brahmans! see</w:t>
        <w:br/>
        <w:t xml:space="preserve">  Excellent chiefs, commanders of my line,</w:t>
        <w:br/>
        <w:t xml:space="preserve">  Whose names I joy to count: thyself the first,</w:t>
        <w:br/>
        <w:t xml:space="preserve">  Then Bhishma, Karna, Kripa fierce in fight,</w:t>
        <w:br/>
        <w:t xml:space="preserve">  Vikarna, Aswatthaman; next to these</w:t>
        <w:br/>
        <w:t xml:space="preserve">  Strong Saumadatti, with full many more</w:t>
        <w:br/>
        <w:t xml:space="preserve">  Valiant and tried, ready this day to die</w:t>
        <w:br/>
        <w:t xml:space="preserve">  For me their king, each with his weapon grasped,</w:t>
        <w:br/>
        <w:t xml:space="preserve">  Each skilful in the field. Weakest-meseems-</w:t>
        <w:br/>
        <w:t xml:space="preserve">  Our battle shows where Bhishma holds command,</w:t>
        <w:br/>
        <w:t xml:space="preserve">  And Bhima, fronting him, something too strong!</w:t>
        <w:br/>
        <w:t xml:space="preserve">  Have care our captains nigh to Bhishma's ranks</w:t>
        <w:br/>
        <w:t xml:space="preserve">  Prepare what help they may! Now, blow my shell!"</w:t>
      </w:r>
    </w:p>
    <w:p>
      <w:r>
        <w:t xml:space="preserve">  Then, at the signal of the aged king,</w:t>
        <w:br/>
        <w:t xml:space="preserve">  With blare to wake the blood, rolling around</w:t>
        <w:br/>
        <w:t xml:space="preserve">  Like to a lion's roar, the trumpeter</w:t>
        <w:br/>
        <w:t xml:space="preserve">  Blew the great Conch; and, at the noise of it,</w:t>
        <w:br/>
        <w:t xml:space="preserve">  Trumpets and drums, cymbals and gongs and horns</w:t>
        <w:br/>
        <w:t xml:space="preserve">  Burst into sudden clamour; as the blasts</w:t>
        <w:br/>
        <w:t xml:space="preserve">  Of loosened tempest, such the tumult seemed!</w:t>
        <w:br/>
        <w:t xml:space="preserve">  Then might be seen, upon their car of gold</w:t>
        <w:br/>
        <w:t xml:space="preserve">  Yoked with white steeds, blowing their battle-shells,</w:t>
        <w:br/>
        <w:t xml:space="preserve">  Krishna the God, Arjuna at his side:</w:t>
        <w:br/>
        <w:t xml:space="preserve">  Krishna, with knotted locks, blew his great conch</w:t>
        <w:br/>
        <w:t xml:space="preserve">  Carved of the "Giant's bone;" Arjuna blew</w:t>
        <w:br/>
        <w:t xml:space="preserve">  Indra's loud gift; Bhima the terrible--</w:t>
        <w:br/>
        <w:t xml:space="preserve">  Wolf-bellied Bhima-blew a long reed-conch;</w:t>
        <w:br/>
        <w:t xml:space="preserve">  And Yudhisthira, Kunti's blameless son,</w:t>
        <w:br/>
        <w:t xml:space="preserve">  Winded a mighty shell, "Victory's Voice;"</w:t>
        <w:br/>
        <w:t xml:space="preserve">  And Nakula blew shrill upon his conch</w:t>
        <w:br/>
        <w:t xml:space="preserve">  Named the "Sweet-sounding," Sahadev on his</w:t>
        <w:br/>
        <w:t xml:space="preserve">  Called"Gem-bedecked," and Kasi's Prince on his.</w:t>
        <w:br/>
        <w:t xml:space="preserve">  Sikhandi on his car, Dhrishtadyumn,</w:t>
        <w:br/>
        <w:t xml:space="preserve">  Virata, Satyaki the Unsubdued,</w:t>
        <w:br/>
        <w:t xml:space="preserve">  Drupada, with his sons, (O Lord of Earth!)</w:t>
        <w:br/>
        <w:t xml:space="preserve">  Long-armed Subhadra's children, all blew loud,</w:t>
        <w:br/>
        <w:t xml:space="preserve">  So that the clangour shook their foemen's hearts,</w:t>
        <w:br/>
        <w:t xml:space="preserve">  With quaking earth and thundering heav'n.</w:t>
      </w:r>
    </w:p>
    <w:p>
      <w:r>
        <w:t xml:space="preserve">  Then 'twas-</w:t>
        <w:br/>
        <w:t xml:space="preserve">  Beholding Dhritirashtra's battle set,</w:t>
        <w:br/>
        <w:t xml:space="preserve">  Weapons unsheathing, bows drawn forth, the war</w:t>
        <w:br/>
        <w:t xml:space="preserve">  Instant to break-Arjun, whose ensign-badge</w:t>
        <w:br/>
        <w:t xml:space="preserve">  Was Hanuman the monkey, spake this thing</w:t>
        <w:br/>
        <w:t xml:space="preserve">  To Krishna the Divine, his charioteer:</w:t>
        <w:br/>
        <w:t xml:space="preserve">  "Drive, Dauntless One! to yonder open ground</w:t>
        <w:br/>
        <w:t xml:space="preserve">  Betwixt the armies; I would see more nigh</w:t>
        <w:br/>
        <w:t xml:space="preserve">  These who will fight with us, those we must slay</w:t>
        <w:br/>
        <w:t xml:space="preserve">  To-day, in war's arbitrament; for, sure,</w:t>
        <w:br/>
        <w:t xml:space="preserve">  On bloodshed all are bent who throng this plain,</w:t>
        <w:br/>
        <w:t xml:space="preserve">  Obeying Dhritirashtra's sinful son."</w:t>
      </w:r>
    </w:p>
    <w:p>
      <w:r>
        <w:t xml:space="preserve">  Thus, by Arjuna prayed, (O Bharata!)</w:t>
        <w:br/>
        <w:t xml:space="preserve">  Between the hosts that heavenly Charioteer</w:t>
        <w:br/>
        <w:t xml:space="preserve">  Drove the bright car, reining its milk-white steeds</w:t>
        <w:br/>
        <w:t xml:space="preserve">  Where Bhishma led,and Drona,and their Lords.</w:t>
        <w:br/>
        <w:t xml:space="preserve">  "See!" spake he to Arjuna, "where they stand,</w:t>
        <w:br/>
        <w:t xml:space="preserve">  Thy kindred of the Kurus:" and the Prince</w:t>
        <w:br/>
        <w:t xml:space="preserve">  Marked on each hand the kinsmen of his house,</w:t>
        <w:br/>
        <w:t xml:space="preserve">  Grandsires and sires, uncles and brothers and sons,</w:t>
        <w:br/>
        <w:t xml:space="preserve">  Cousins and sons-in-law and nephews, mixed</w:t>
        <w:br/>
        <w:t xml:space="preserve">  With friends and honoured elders; some this side,</w:t>
        <w:br/>
        <w:t xml:space="preserve">  Some that side ranged: and, seeing those opposed,</w:t>
        <w:br/>
        <w:t xml:space="preserve">  Such kith grown enemies-Arjuna's heart</w:t>
        <w:br/>
        <w:t xml:space="preserve">  Melted with pity, while he uttered this:</w:t>
      </w:r>
    </w:p>
    <w:p>
      <w:r>
        <w:t xml:space="preserve">  Arjuna.</w:t>
        <w:br/>
        <w:t xml:space="preserve">  Krishna! as I behold, come here to shed</w:t>
        <w:br/>
        <w:t xml:space="preserve">  Their common blood, yon concourse of our kin,</w:t>
        <w:br/>
        <w:t xml:space="preserve">  My members fail, my tongue dries in my mouth,</w:t>
        <w:br/>
        <w:t xml:space="preserve">  A shudder thrills my body, and my hair</w:t>
        <w:br/>
        <w:t xml:space="preserve">  Bristles with horror; from my weak hand slips</w:t>
        <w:br/>
        <w:t xml:space="preserve">  Gandiv, the goodly bow; a fever burns</w:t>
        <w:br/>
        <w:t xml:space="preserve">  My skin to parching; hardly may I stand;</w:t>
        <w:br/>
        <w:t xml:space="preserve">  The life within me seems to swim and faint;</w:t>
        <w:br/>
        <w:t xml:space="preserve">  Nothing do I foresee save woe and wail!</w:t>
        <w:br/>
        <w:t xml:space="preserve">  It is not good, O Keshav! nought of good</w:t>
        <w:br/>
        <w:t xml:space="preserve">  Can spring from mutual slaughter! Lo, I hate</w:t>
        <w:br/>
        <w:t xml:space="preserve">  Triumph and domination, wealth and ease,</w:t>
        <w:br/>
        <w:t xml:space="preserve">  Thus sadly won! Aho! what victory</w:t>
        <w:br/>
        <w:t xml:space="preserve">  Can bring delight, Govinda! what rich spoils</w:t>
        <w:br/>
        <w:t xml:space="preserve">  Could profit; what rule recompense; what span</w:t>
        <w:br/>
        <w:t xml:space="preserve">  Of life itself seem sweet, bought with such blood?</w:t>
        <w:br/>
        <w:t xml:space="preserve">  Seeing that these stand here, ready to die,</w:t>
        <w:br/>
        <w:t xml:space="preserve">  For whose sake life was fair, and pleasure pleased,</w:t>
        <w:br/>
        <w:t xml:space="preserve">  And power grew precious:-grandsires, sires, and sons,</w:t>
        <w:br/>
        <w:t xml:space="preserve">  Brothers, and fathers-in-law, and sons-in-law,</w:t>
        <w:br/>
        <w:t xml:space="preserve">  Elders and friends! Shall I deal death on these</w:t>
        <w:br/>
        <w:t xml:space="preserve">  Even though they seek to slay us? Not one blow,</w:t>
        <w:br/>
        <w:t xml:space="preserve">  O Madhusudan! will I strike to gain</w:t>
      </w:r>
    </w:p>
    <w:p>
      <w:r>
        <w:t xml:space="preserve">  The rule of all Three Worlds; then, how much less</w:t>
        <w:br/>
        <w:t xml:space="preserve">  To seize an earthly kingdom! Killing these</w:t>
        <w:br/>
        <w:t xml:space="preserve">  Must breed but anguish, Krishna! If they be</w:t>
        <w:br/>
        <w:t xml:space="preserve">  Guilty, we shall grow guilty by their deaths;</w:t>
        <w:br/>
        <w:t xml:space="preserve">  Their sins will light on us, if we shall slay</w:t>
        <w:br/>
        <w:t xml:space="preserve">  Those sons of Dhritirashtra, and our kin;</w:t>
        <w:br/>
        <w:t xml:space="preserve">  What peace could come of that, O Madhava?</w:t>
        <w:br/>
        <w:t xml:space="preserve">  For if indeed, blinded by lust and wrath,</w:t>
        <w:br/>
        <w:t xml:space="preserve">  These cannot see, or will not see, the sin</w:t>
        <w:br/>
        <w:t xml:space="preserve">  Of kingly lines o'erthrown and kinsmen slain,</w:t>
        <w:br/>
        <w:t xml:space="preserve">  How should not we, who see, shun such a crime--</w:t>
        <w:br/>
        <w:t xml:space="preserve">  We who perceive the guilt and feel the shame--</w:t>
        <w:br/>
        <w:t xml:space="preserve">  O thou Delight of Men, Janardana?</w:t>
        <w:br/>
        <w:t xml:space="preserve">  By overthrow of houses perisheth</w:t>
        <w:br/>
        <w:t xml:space="preserve">  Their sweet continuous household piety,</w:t>
        <w:br/>
        <w:t xml:space="preserve">  And-rites neglected, piety extinct--</w:t>
        <w:br/>
        <w:t xml:space="preserve">  Enters impiety upon that home;</w:t>
        <w:br/>
        <w:t xml:space="preserve">  Its women grow unwomaned, whence there spring</w:t>
        <w:br/>
        <w:t xml:space="preserve">  Mad passions, and the mingling-up of castes,</w:t>
        <w:br/>
        <w:t xml:space="preserve">  Sending a Hell-ward road that family,</w:t>
        <w:br/>
        <w:t xml:space="preserve">  And whoso wrought its doom by wicked wrath.</w:t>
        <w:br/>
        <w:t xml:space="preserve">  Nay, and the souls of honoured ancestors</w:t>
        <w:br/>
        <w:t xml:space="preserve">  Fall from their place of peace, being bereft</w:t>
        <w:br/>
        <w:t xml:space="preserve">  Of funeral-cakes and the wan death-water.[FN#1]</w:t>
        <w:br/>
        <w:t xml:space="preserve">  So teach our holy hymns. Thus, if we slay</w:t>
        <w:br/>
        <w:t xml:space="preserve">  Kinsfolk and friends for love of earthly power,</w:t>
        <w:br/>
        <w:t xml:space="preserve">  Ahovat! what an evil fault it were!</w:t>
        <w:br/>
        <w:t xml:space="preserve">  Better I deem it, if my kinsmen strike,</w:t>
        <w:br/>
        <w:t xml:space="preserve">  To face them weaponless, and bare my breast</w:t>
        <w:br/>
        <w:t xml:space="preserve">  To shaft and spear, than answer blow with blow.</w:t>
      </w:r>
    </w:p>
    <w:p>
      <w:r>
        <w:t xml:space="preserve">  So speaking, in the face of those two hosts,</w:t>
        <w:br/>
        <w:t xml:space="preserve">  Arjuna sank upon his chariot-seat,</w:t>
        <w:br/>
        <w:t xml:space="preserve">  And let fall bow and arrows, sick at heart.</w:t>
      </w:r>
    </w:p>
    <w:p>
      <w:r>
        <w:t xml:space="preserve">  HERE ENDETH CHAPTER I. OF THE BHAGAVAD-GITA,</w:t>
        <w:br/>
        <w:t xml:space="preserve">  Entitled "Arjun-Vishad,"</w:t>
        <w:br/>
        <w:t xml:space="preserve">  Or "The Book of the Distress of Arjuna."</w:t>
      </w:r>
    </w:p>
    <w:p/>
    <w:p>
      <w:r>
        <w:br/>
        <w:t xml:space="preserve">  CHAPTER II</w:t>
      </w:r>
    </w:p>
    <w:p>
      <w:r>
        <w:br/>
        <w:t xml:space="preserve">  Sanjaya.</w:t>
        <w:br/>
        <w:t xml:space="preserve">  Him, filled with such compassion and such grief,</w:t>
        <w:br/>
        <w:t xml:space="preserve">  With eyes tear-dimmed, despondent, in stern words</w:t>
        <w:br/>
        <w:t xml:space="preserve">  The Driver, Madhusudan, thus addressed:</w:t>
      </w:r>
    </w:p>
    <w:p>
      <w:r>
        <w:t xml:space="preserve">  Krishna.</w:t>
        <w:br/>
        <w:t xml:space="preserve">  How hath this weakness taken thee? Whence springs</w:t>
        <w:br/>
        <w:t xml:space="preserve">  The inglorious trouble, shameful to the brave,</w:t>
        <w:br/>
        <w:t xml:space="preserve">  Barring the path of virtue? Nay, Arjun!</w:t>
        <w:br/>
        <w:t xml:space="preserve">  Forbid thyself to feebleness! it mars</w:t>
        <w:br/>
        <w:t xml:space="preserve">  Thy warrior-name! cast off the coward-fit!</w:t>
        <w:br/>
        <w:t xml:space="preserve">  Wake! Be thyself! Arise, Scourge of thy Foes!</w:t>
      </w:r>
    </w:p>
    <w:p>
      <w:r>
        <w:t xml:space="preserve">  Arjuna.</w:t>
        <w:br/>
        <w:t xml:space="preserve">  How can I, in the battle, shoot with shafts</w:t>
        <w:br/>
        <w:t xml:space="preserve">  On Bhishma, or on Drona-O thou Chief!--</w:t>
        <w:br/>
        <w:t xml:space="preserve">  Both worshipful, both honourable men?</w:t>
      </w:r>
    </w:p>
    <w:p>
      <w:r>
        <w:t xml:space="preserve">  Better to live on beggar's bread</w:t>
        <w:br/>
        <w:t xml:space="preserve">    With those we love alive,</w:t>
        <w:br/>
        <w:t xml:space="preserve">  Than taste their blood in rich feasts spread,</w:t>
        <w:br/>
        <w:t xml:space="preserve">    And guiltily survive!</w:t>
        <w:br/>
        <w:t xml:space="preserve">  Ah! were it worse-who knows?--to be</w:t>
        <w:br/>
        <w:t xml:space="preserve">    Victor or vanquished here,</w:t>
        <w:br/>
        <w:t xml:space="preserve">  When those confront us angrily</w:t>
        <w:br/>
        <w:t xml:space="preserve">    Whose death leaves living drear?</w:t>
        <w:br/>
        <w:t xml:space="preserve">  In pity lost, by doubtings tossed,</w:t>
        <w:br/>
        <w:t xml:space="preserve">    My thoughts-distracted-turn</w:t>
        <w:br/>
        <w:t xml:space="preserve">  To Thee, the Guide I reverence most,</w:t>
        <w:br/>
        <w:t xml:space="preserve">    That I may counsel learn:</w:t>
        <w:br/>
        <w:t xml:space="preserve">  I know not what would heal the grief</w:t>
        <w:br/>
        <w:t xml:space="preserve">    Burned into soul and sense,</w:t>
        <w:br/>
        <w:t xml:space="preserve">  If I were earth's unchallenged chief--</w:t>
        <w:br/>
        <w:t xml:space="preserve">    A god--and these gone thence!</w:t>
      </w:r>
    </w:p>
    <w:p>
      <w:r>
        <w:t xml:space="preserve">  Sanjaya.</w:t>
        <w:br/>
        <w:t xml:space="preserve">  So spake Arjuna to the Lord of  Hearts,</w:t>
        <w:br/>
        <w:t xml:space="preserve">  And sighing,"I will not fight!" held silence then.</w:t>
        <w:br/>
        <w:t xml:space="preserve">  To whom, with tender smile, (O Bharata! )</w:t>
        <w:br/>
        <w:t xml:space="preserve">  While the Prince wept despairing 'twixt those hosts,</w:t>
        <w:br/>
        <w:t xml:space="preserve">  Krishna made answer in divinest verse:</w:t>
      </w:r>
    </w:p>
    <w:p>
      <w:r>
        <w:t xml:space="preserve">  Krishna.</w:t>
        <w:br/>
        <w:t xml:space="preserve">  Thou grievest where no grief should be! thou speak'st</w:t>
        <w:br/>
        <w:t xml:space="preserve">  Words lacking wisdom! for the wise in heart</w:t>
        <w:br/>
        <w:t xml:space="preserve">  Mourn not for those that live, nor those that die.</w:t>
        <w:br/>
        <w:t xml:space="preserve">  Nor I, nor thou, nor any one of these,</w:t>
        <w:br/>
        <w:t xml:space="preserve">  Ever was not, nor ever will not be,</w:t>
        <w:br/>
        <w:t xml:space="preserve">  For ever and for ever afterwards.</w:t>
        <w:br/>
        <w:t xml:space="preserve">  All, that doth live, lives always! To man's frame</w:t>
        <w:br/>
        <w:t xml:space="preserve">  As there come infancy and youth and age,</w:t>
        <w:br/>
        <w:t xml:space="preserve">  So come there raisings-up and layings-down</w:t>
        <w:br/>
        <w:t xml:space="preserve">  Of other and of other life-abodes,</w:t>
        <w:br/>
        <w:t xml:space="preserve">  Which the wise know, and fear not. This that irks--</w:t>
        <w:br/>
        <w:t xml:space="preserve">  Thy sense-life, thrilling to the elements--</w:t>
        <w:br/>
        <w:t xml:space="preserve">  Bringing thee heat and cold, sorrows and joys,</w:t>
        <w:br/>
        <w:t xml:space="preserve">  'Tis brief and mutable! Bear with it, Prince!</w:t>
        <w:br/>
        <w:t xml:space="preserve">  As the wise bear. The soul which is not moved,</w:t>
        <w:br/>
        <w:t xml:space="preserve">  The soul that with a strong and constant calm</w:t>
        <w:br/>
        <w:t xml:space="preserve">  Takes sorrow and takes joy indifferently,</w:t>
        <w:br/>
        <w:t xml:space="preserve">  Lives in the life undying! That which is</w:t>
        <w:br/>
        <w:t xml:space="preserve">  Can never cease to be; that which is not</w:t>
        <w:br/>
        <w:t xml:space="preserve">  Will not exist. To see this truth of both</w:t>
        <w:br/>
        <w:t xml:space="preserve">  Is theirs who part essence from accident,</w:t>
        <w:br/>
        <w:t xml:space="preserve">  Substance from shadow. Indestructible,</w:t>
        <w:br/>
        <w:t xml:space="preserve">  Learn thou! the Life is, spreading life through all;</w:t>
        <w:br/>
        <w:t xml:space="preserve">  It cannot anywhere, by any means,</w:t>
        <w:br/>
        <w:t xml:space="preserve">  Be anywise diminished, stayed, or changed.</w:t>
        <w:br/>
        <w:t xml:space="preserve">  But for these fleeting frames which it informs</w:t>
        <w:br/>
        <w:t xml:space="preserve">  With spirit deathless, endless, infinite,</w:t>
        <w:br/>
        <w:t xml:space="preserve">  They perish. Let them perish, Prince! and fight!</w:t>
        <w:br/>
        <w:t xml:space="preserve">  He who shall say, "Lo! I have slain a man!"</w:t>
        <w:br/>
        <w:t xml:space="preserve">  He who shall think, "Lo! I am slain!" those both</w:t>
        <w:br/>
        <w:t xml:space="preserve">  Know naught! Life cannot slay. Life is not slain!</w:t>
        <w:br/>
        <w:t xml:space="preserve">  Never the spirit was born; the spirit shall cease to be never;</w:t>
        <w:br/>
        <w:t xml:space="preserve">  Never was time it was not; End and Beginning are dreams!</w:t>
        <w:br/>
        <w:t xml:space="preserve">  Birthless and deathless and changeless remaineth the spirit for ever;</w:t>
        <w:br/>
        <w:t xml:space="preserve">  Death hath not touched it at all, dead though the house of it seems!</w:t>
      </w:r>
    </w:p>
    <w:p>
      <w:r>
        <w:t xml:space="preserve">  Who knoweth it exhaustless, self-sustained,</w:t>
        <w:br/>
        <w:t xml:space="preserve">  Immortal, indestructible,--shall such</w:t>
        <w:br/>
        <w:t xml:space="preserve">  Say, "I have killed a man, or caused to kill?"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Pages>4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2000-01-01T00:00:00Z</dcterms:created>
  <dcterms:modified xsi:type="dcterms:W3CDTF">2000-01-01T00:00:00Z</dcterms:modified>
  <cp:category/>
</cp:coreProperties>
</file>