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Gitanjali — with a corpus chart</w:t>
      </w:r>
    </w:p>
    <w:p>
      <w:r>
        <w:t>Gitanjali</w:t>
      </w:r>
    </w:p>
    <w:p>
      <w:r>
        <w:t>Song Offerings</w:t>
      </w:r>
    </w:p>
    <w:p>
      <w:r>
        <w:t>by Rabindranath Tagore</w:t>
      </w:r>
    </w:p>
    <w:p>
      <w:r>
        <w:t>A collection of prose translations made by the author from the original</w:t>
        <w:br/>
        <w:t>Bengali</w:t>
      </w:r>
    </w:p>
    <w:p>
      <w:r>
        <w:t>With an introduction by</w:t>
        <w:br/>
        <w:t>W. B. YEATS</w:t>
      </w:r>
    </w:p>
    <w:p/>
    <w:p>
      <w:r>
        <w:br/>
        <w:t>TO</w:t>
        <w:br/>
        <w:t>WILLIAM ROTHENSTEIN</w:t>
      </w:r>
    </w:p>
    <w:p/>
    <w:p>
      <w:r>
        <w:br/>
        <w:t>INTRODUCTION</w:t>
      </w:r>
    </w:p>
    <w:p>
      <w:r>
        <w:br/>
        <w:t>A few days ago I said to a distinguished Bengali doctor of medicine, “I</w:t>
        <w:br/>
        <w:t>know no German, yet if a translation of a German poet had moved me, I</w:t>
        <w:br/>
        <w:t>would go to the British Museum and find books in English that would</w:t>
        <w:br/>
        <w:t>tell me something of his life, and of the history of his thought. But</w:t>
        <w:br/>
        <w:t>though these prose translations from Rabindranath Tagore have stirred</w:t>
        <w:br/>
        <w:t>my blood as nothing has for years, I shall not know anything of his</w:t>
        <w:br/>
        <w:t>life, and of the movements of thought that have made them possible, if</w:t>
        <w:br/>
        <w:t>some Indian traveller will not tell me.” It seemed to him natural that</w:t>
        <w:br/>
        <w:t>I should be moved, for he said, “I read Rabindranath every day, to read</w:t>
        <w:br/>
        <w:t>one line of his is to forget all the troubles of the world.” I said,</w:t>
        <w:br/>
        <w:t>“An Englishman living in London in the reign of Richard the Second had</w:t>
        <w:br/>
        <w:t>he been shown translations from Petrarch or from Dante, would have</w:t>
        <w:br/>
        <w:t>found no books to answer his questions, but would have questioned some</w:t>
        <w:br/>
        <w:t>Florentine banker or Lombard merchant as I question you. For all I</w:t>
        <w:br/>
        <w:t>know, so abundant and simple is this poetry, the new renaissance has</w:t>
        <w:br/>
        <w:t>been born in your country and I shall never know of it except by</w:t>
        <w:br/>
        <w:t>hearsay.” He answered, “We have other poets, but none that are his</w:t>
        <w:br/>
        <w:t>equal; we call this the epoch of Rabindranath. No poet seems to me as</w:t>
        <w:br/>
        <w:t>famous in Europe as he is among us. He is as great in music as in</w:t>
        <w:br/>
        <w:t>poetry, and his songs are sung from the west of India into Burma</w:t>
        <w:br/>
        <w:t>wherever Bengali is spoken. He was already famous at nineteen when he</w:t>
        <w:br/>
        <w:t>wrote his first novel; and plays when he was but little older, are</w:t>
        <w:br/>
        <w:t>still played in Calcutta. I so much admire the completeness of his</w:t>
        <w:br/>
        <w:t>life; when he was very young he wrote much of natural objects, he would</w:t>
        <w:br/>
        <w:t>sit all day in his garden; from his twenty-fifth year or so to his</w:t>
        <w:br/>
        <w:t>thirty-fifth perhaps, when he had a great sorrow, he wrote the most</w:t>
        <w:br/>
        <w:t>beautiful love poetry in our language,” and then he said with deep</w:t>
        <w:br/>
        <w:t>emotion, “words can never express what I owed at seventeen to his love</w:t>
        <w:br/>
        <w:t>poetry. After that his art grew deeper, it became religious and</w:t>
        <w:br/>
        <w:t>philosophical; all the inspiration of mankind are in his hymns. He is</w:t>
        <w:br/>
        <w:t>the first among our saints who has not refused to live, but has spoken</w:t>
        <w:br/>
        <w:t>out of Life itself, and that is why we give him our love.” I may have</w:t>
        <w:br/>
        <w:t>changed his well-chosen words in my memory but not his thought. “A</w:t>
        <w:br/>
        <w:t>little while ago he was to read divine service in one of our</w:t>
        <w:br/>
        <w:t>churches—we of the Brahma Samaj use your word ‘church’ in English—it</w:t>
        <w:br/>
        <w:t>was the largest in Calcutta and not only was it crowded, but the</w:t>
        <w:br/>
        <w:t>streets were all but impassable because of the people.”</w:t>
      </w:r>
    </w:p>
    <w:p>
      <w:r>
        <w:t>Other Indians came to see me and their reverence for this man sounded</w:t>
        <w:br/>
        <w:t>strange in our world, where we hide great and little things under the</w:t>
        <w:br/>
        <w:t>same veil of obvious comedy and half-serious depreciation. When we were</w:t>
        <w:br/>
        <w:t>making the cathedrals had we a like reverence for our great men? “Every</w:t>
        <w:br/>
        <w:t>morning at three—I know, for I have seen it”—one said to me, “he sits</w:t>
        <w:br/>
        <w:t>immovable in contemplation, and for two hours does not awake from his</w:t>
        <w:br/>
        <w:t>reverie upon the nature of God. His father, the Maha Rishi, would</w:t>
        <w:br/>
        <w:t>sometimes sit there all through the next day; once, upon a river, he</w:t>
        <w:br/>
        <w:t>fell into contemplation because of the beauty of the landscape, and the</w:t>
        <w:br/>
        <w:t>rowers waited for eight hours before they could continue their</w:t>
        <w:br/>
        <w:t>journey.” He then told me of Mr. Tagore’s family and how for</w:t>
        <w:br/>
        <w:t>generations great men have come out of its cradles. “Today,” he said,</w:t>
        <w:br/>
        <w:t>“there are Gogonendranath and Abanindranath Tagore, who are artists;</w:t>
        <w:br/>
        <w:t>and Dwijendranath, Rabindranath’s brother, who is a great philosopher.</w:t>
        <w:br/>
        <w:t>The squirrels come from the boughs and climb on to his knees and the</w:t>
        <w:br/>
        <w:t>birds alight upon his hands.” I notice in these men’s thought a sense</w:t>
        <w:br/>
        <w:t>of visible beauty and meaning as though they held that doctrine of</w:t>
        <w:br/>
        <w:t>Nietzsche that we must not believe in the moral or intellectual beauty</w:t>
        <w:br/>
        <w:t>which does not sooner or later impress itself upon physical things. I</w:t>
        <w:br/>
        <w:t>said, “In the East you know how to keep a family illustrious. The other</w:t>
        <w:br/>
        <w:t>day the curator of a museum pointed out to me a little dark-skinned man</w:t>
        <w:br/>
        <w:t>who was arranging their Chinese prints and said, “That is the</w:t>
        <w:br/>
        <w:t>hereditary connoisseur of the Mikado, he is the fourteenth of his</w:t>
        <w:br/>
        <w:t>family to hold the post.’” He answered, “When Rabindranath was a boy he</w:t>
        <w:br/>
        <w:t>had all round him in his home literature and music.” I thought of the</w:t>
        <w:br/>
        <w:t>abundance, of the simplicity of the poems, and said, “In your country</w:t>
        <w:br/>
        <w:t>is there much propagandist writing, much criticism? We have to do so</w:t>
        <w:br/>
        <w:t>much, especially in my own country, that our minds gradually cease to</w:t>
        <w:br/>
        <w:t>be creative, and yet we cannot help it. If our life was not a continual</w:t>
        <w:br/>
        <w:t>warfare, we would not have taste, we would not know what is good, we</w:t>
        <w:br/>
        <w:t>would not find hearers and readers. Four-fifths of our energy is spent</w:t>
        <w:br/>
        <w:t>in the quarrel with bad taste, whether in our own minds or in the minds</w:t>
        <w:br/>
        <w:t>of others.” “I understand,” he replied, “we too have our propagandist</w:t>
        <w:br/>
        <w:t>writing. In the villages they recite long mythological poems adapted</w:t>
        <w:br/>
        <w:t>from the Sanskrit in the Middle Ages, and they often insert passages</w:t>
        <w:br/>
        <w:t>telling the people that they must do their duties.”</w:t>
      </w:r>
    </w:p>
    <w:p>
      <w:r>
        <w:br/>
        <w:t>II</w:t>
      </w:r>
    </w:p>
    <w:p>
      <w:r>
        <w:t>I have carried the manuscript of these translations about with me for</w:t>
        <w:br/>
        <w:t>days, reading it in railway trains, or on the top of omnibuses and in</w:t>
        <w:br/>
        <w:t>restaurants, and I have often had to close it lest some stranger would</w:t>
        <w:br/>
        <w:t>see how much it moved me. These lyrics— which are in the original, my</w:t>
        <w:br/>
        <w:t>Indians tell me, full of subtlety of rhythm, of untranslatable</w:t>
        <w:br/>
        <w:t>delicacies of colour, of metrical invention—display in their thought a</w:t>
        <w:br/>
        <w:t>world I have dreamed of all my live long. The work of a supreme</w:t>
        <w:br/>
        <w:t>culture, they yet appear as much the growth of the common soil as the</w:t>
        <w:br/>
        <w:t>grass and the rushes. A tradition, where poetry and religion are the</w:t>
        <w:br/>
        <w:t>same thing, has passed through the centuries, gathering from learned</w:t>
        <w:br/>
        <w:t>and unlearned metaphor and emotion, and carried back again to the</w:t>
        <w:br/>
        <w:t>multitude the thought of the scholar and of the noble. If the</w:t>
        <w:br/>
        <w:t>civilization of Bengal remains unbroken, if that common mind which—as</w:t>
        <w:br/>
        <w:t>one divines—runs through all, is not, as with us, broken into a dozen</w:t>
        <w:br/>
        <w:t>minds that know nothing of each other, something even of what is most</w:t>
        <w:br/>
        <w:t>subtle in these verses will have come, in a few generations, to the</w:t>
        <w:br/>
        <w:t>beggar on the roads. When there was but one mind in England, Chaucer</w:t>
        <w:br/>
        <w:t>wrote his _Troilus and Cressida_, and thought he had written to be</w:t>
        <w:br/>
        <w:t>read, or to be read out—for our time was coming on apace—he was sung by</w:t>
        <w:br/>
        <w:t>minstrels for a while. Rabindranath Tagore, like Chaucer’s forerunners,</w:t>
        <w:br/>
        <w:t>writes music for his words, and one understands at every moment that he</w:t>
        <w:br/>
        <w:t>is so abundant, so spontaneous, so daring in his passion, so full of</w:t>
        <w:br/>
        <w:t>surprise, because he is doing something which has never seemed strange,</w:t>
        <w:br/>
        <w:t>unnatural, or in need of defence. These verses will not lie in little</w:t>
        <w:br/>
        <w:t>well-printed books upon ladies’ tables, who turn the pages with</w:t>
        <w:br/>
        <w:t>indolent hands that they may sigh over a life without meaning, which is</w:t>
        <w:br/>
        <w:t>yet all they can know of life, or be carried by students at the</w:t>
        <w:br/>
        <w:t>university to be laid aside when the work of life begins, but, as the</w:t>
        <w:br/>
        <w:t>generations pass, travellers will hum them on the highway and men</w:t>
        <w:br/>
        <w:t>rowing upon the rivers. Lovers, while they await one another, shall</w:t>
        <w:br/>
        <w:t>find, in murmuring them, this love of God a magic gulf wherein their</w:t>
        <w:br/>
        <w:t>own more bitter passion may bathe and renew its youth. At every moment</w:t>
        <w:br/>
        <w:t>the heart of this poet flows outward to these without derogation or</w:t>
        <w:br/>
        <w:t>condescension, for it has known that they will understand; and it has</w:t>
        <w:br/>
        <w:t>filled itself with the circumstance of their lives. The traveller in</w:t>
        <w:br/>
        <w:t>the read-brown clothes that he wears that dust may not show upon him,</w:t>
        <w:br/>
        <w:t>the girl searching in her bed for the petals fallen from the wreath of</w:t>
        <w:br/>
        <w:t>her royal lover, the servant or the bride awaiting the master’s</w:t>
        <w:br/>
        <w:t>home-coming in the empty house, are images of the heart turning to God.</w:t>
        <w:br/>
        <w:t>Flowers and rivers, the blowing of conch shells, the heavy rain of the</w:t>
        <w:br/>
        <w:t>Indian July, or the moods of that heart in union or in separation; and</w:t>
        <w:br/>
        <w:t>a man sitting in a boat upon a river playing lute, like one of those</w:t>
        <w:br/>
        <w:t>figures full of mysterious meaning in a Chinese picture, is God</w:t>
        <w:br/>
        <w:t>Himself. A whole people, a whole civilization, immeasurably strange to</w:t>
        <w:br/>
        <w:t>us, seems to have been taken up into this imagination; and yet we are</w:t>
        <w:br/>
        <w:t>not moved because of its strangeness, but because we have met our own</w:t>
        <w:br/>
        <w:t>image, as though we had walked in Rossetti’s willow wood, or heard,</w:t>
        <w:br/>
        <w:t>perhaps for the first time in literature, our voice as in a dream.</w:t>
      </w:r>
    </w:p>
    <w:p>
      <w:r>
        <w:t>Since the Renaissance the writing of European saints—however familiar</w:t>
        <w:br/>
        <w:t>their metaphor and the general structure of their thought—has ceased to</w:t>
        <w:br/>
        <w:t>hold our attention. We know that we must at last forsake the world, and</w:t>
        <w:br/>
        <w:t>we are accustomed in moments of weariness or exaltation to consider a</w:t>
        <w:br/>
        <w:t>voluntary forsaking; but how can we, who have read so much poetry, seen</w:t>
        <w:br/>
        <w:t>so many paintings, listened to so much music, where the cry of the</w:t>
        <w:br/>
        <w:t>flesh and the cry of the soul seems one, forsake it harshly and rudely?</w:t>
        <w:br/>
        <w:t>What have we in common with St. Bernard covering his eyes that they may</w:t>
        <w:br/>
        <w:t>not dwell upon the beauty of the lakes of Switzerland, or with the</w:t>
        <w:br/>
        <w:t>violent rhetoric of the Book of Revelations? We would, if we might,</w:t>
        <w:br/>
        <w:t>find, as in this book, words full of courtesy. “I have got my leave.</w:t>
        <w:br/>
        <w:t>Bid me farewell, my brothers! I bow to you all and take my departure.</w:t>
        <w:br/>
        <w:t>Here I give back the keys of my door—and I give up all claims to my</w:t>
        <w:br/>
        <w:t>house. I only ask for last kind words from you. We were neighbours for</w:t>
        <w:br/>
        <w:t>long, but I received more than I could give. Now the day has dawned and</w:t>
        <w:br/>
        <w:t>the lamp that lit my dark corner is out. A summons has come and I am</w:t>
        <w:br/>
        <w:t>ready for my journey.” And it is our own mood, when it is furthest from</w:t>
        <w:br/>
        <w:t>A Kempis or John of the Cross, that cries, “And because I love this</w:t>
        <w:br/>
        <w:t>life, I know I shall love death as well.” Yet it is not only in our</w:t>
        <w:br/>
        <w:t>thoughts of the parting that this book fathoms all. We had not known</w:t>
        <w:br/>
        <w:t>that we loved God, hardly it may be that we believed in Him; yet</w:t>
        <w:br/>
        <w:t>looking backward upon our life we discover, in our exploration of the</w:t>
        <w:br/>
        <w:t>pathways of woods, in our delight in the lonely places of hills, in</w:t>
        <w:br/>
        <w:t>that mysterious claim that we have made, unavailingly on the woman that</w:t>
        <w:br/>
        <w:t>we have loved, the emotion that created this insidious sweetness.</w:t>
        <w:br/>
        <w:t>“Entering my heart unbidden even as one of the common crowd, unknown to</w:t>
        <w:br/>
        <w:t>me, my king, thou didst press the signet of eternity upon many a</w:t>
        <w:br/>
        <w:t>fleeting moment.” This is no longer the sanctity of the cell and of the</w:t>
        <w:br/>
        <w:t>scourge; being but a lifting up, as it were, into a greater intensity</w:t>
        <w:br/>
        <w:t>of the mood of the painter, painting the dust and the sunlight, and we</w:t>
        <w:br/>
        <w:t>go for a like voice to St. Francis and to William Blake who have seemed</w:t>
        <w:br/>
        <w:t>so alien in our violent history.</w:t>
      </w:r>
    </w:p>
    <w:p>
      <w:r>
        <w:br/>
        <w:t>III</w:t>
      </w:r>
    </w:p>
    <w:p>
      <w:r>
        <w:t>We write long books where no page perhaps has any quality to make</w:t>
        <w:br/>
        <w:t>writing a pleasure, being confident in some general design, just as we</w:t>
        <w:br/>
        <w:t>fight and make money and fill our heads with politics—all dull things</w:t>
        <w:br/>
        <w:t>in the doing—while Mr. Tagore, like the Indian civilization itself, has</w:t>
        <w:br/>
        <w:t>been content to discover the soul and surrender himself to its</w:t>
        <w:br/>
        <w:t>spontaneity. He often seems to contrast life with that of those who</w:t>
        <w:br/>
        <w:t>have loved more after our fashion, and have more seeming weight in the</w:t>
        <w:br/>
        <w:t>world, and always humbly as though he were only sure his way is best</w:t>
        <w:br/>
        <w:t>for him: “Men going home glance at me and smile and fill me with shame.</w:t>
        <w:br/>
        <w:t>I sit like a beggar maid, drawing my skirt over my face, and when they</w:t>
        <w:br/>
        <w:t>ask me, what it is I want, I drop my eyes and answer them not.” At</w:t>
        <w:br/>
        <w:t>another time, remembering how his life had once a different shape, he</w:t>
        <w:br/>
        <w:t>will say, “Many an hour I have spent in the strife of the good and the</w:t>
        <w:br/>
        <w:t>evil, but now it is the pleasure of my playmate of the empty days to</w:t>
        <w:br/>
        <w:t>draw my heart on to him; and I know not why this sudden call to what</w:t>
        <w:br/>
        <w:t>useless inconsequence.” An innocence, a simplicity that one does not</w:t>
        <w:br/>
        <w:t>find elsewhere in literature makes the birds and the leaves seem as</w:t>
        <w:br/>
        <w:t>near to him as they are near to children, and the changes of the</w:t>
        <w:br/>
        <w:t>seasons great events as before our thoughts had arisen between them and</w:t>
        <w:br/>
        <w:t>us. At times I wonder if he has it from the literature of Bengal or</w:t>
        <w:br/>
        <w:t>from religion, and at other times, remembering the birds alighting on</w:t>
        <w:br/>
        <w:t>his brother’s hands, I find pleasure in thinking it hereditary, a</w:t>
        <w:br/>
        <w:t>mystery that was growing through the centuries like the courtesy of a</w:t>
        <w:br/>
        <w:t>Tristan or a Pelanore. Indeed, when he is speaking of children, so much</w:t>
        <w:br/>
        <w:t>a part of himself this quality seems, one is not certain that he is not</w:t>
        <w:br/>
        <w:t>also speaking of the saints, “They build their houses with sand and</w:t>
        <w:br/>
        <w:t>they play with empty shells. With withered leaves they weave their</w:t>
        <w:br/>
        <w:t>boats and smilingly float them on the vast deep. Children have their</w:t>
        <w:br/>
        <w:t>play on the seashore of worlds. They know not how to swim, they know</w:t>
        <w:br/>
        <w:t>not how to cast nets. Pearl fishers dive for pearls, merchants sail in</w:t>
        <w:br/>
        <w:t>their ships, while children gather pebbles and scatter them again. They</w:t>
        <w:br/>
        <w:t>seek not for hidden treasures, they know not how to cast nets.”</w:t>
      </w:r>
    </w:p>
    <w:p>
      <w:r>
        <w:t>W.B. YEATS</w:t>
      </w:r>
    </w:p>
    <w:p>
      <w:r>
        <w:br/>
        <w:t>_September_ 1912.</w:t>
      </w:r>
    </w:p>
    <w:p/>
    <w:p>
      <w:r>
        <w:br/>
        <w:t>GITANJALI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